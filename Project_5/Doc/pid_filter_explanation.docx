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FA395" w14:textId="77777777" w:rsidR="00674F72" w:rsidRDefault="006D4A14">
      <w:pPr>
        <w:pStyle w:val="Heading1"/>
      </w:pPr>
      <w:r>
        <w:t>Trình bày công th</w:t>
      </w:r>
      <w:r>
        <w:t>ứ</w:t>
      </w:r>
      <w:r>
        <w:t>c PID và các b</w:t>
      </w:r>
      <w:r>
        <w:t>ộ</w:t>
      </w:r>
      <w:r>
        <w:t xml:space="preserve"> l</w:t>
      </w:r>
      <w:r>
        <w:t>ọ</w:t>
      </w:r>
      <w:r>
        <w:t>c trong chương trình</w:t>
      </w:r>
    </w:p>
    <w:p w14:paraId="4D23766D" w14:textId="77777777" w:rsidR="00674F72" w:rsidRDefault="006D4A14">
      <w:pPr>
        <w:pStyle w:val="Heading2"/>
      </w:pPr>
      <w:r>
        <w:t>1. Công th</w:t>
      </w:r>
      <w:r>
        <w:t>ứ</w:t>
      </w:r>
      <w:r>
        <w:t>c PID</w:t>
      </w:r>
    </w:p>
    <w:p w14:paraId="648311A1" w14:textId="77777777" w:rsidR="00674F72" w:rsidRDefault="006D4A14">
      <w:r>
        <w:t>PID đư</w:t>
      </w:r>
      <w:r>
        <w:t>ợ</w:t>
      </w:r>
      <w:r>
        <w:t>c tính theo công th</w:t>
      </w:r>
      <w:r>
        <w:t>ứ</w:t>
      </w:r>
      <w:r>
        <w:t>c t</w:t>
      </w:r>
      <w:r>
        <w:t>ổ</w:t>
      </w:r>
      <w:r>
        <w:t>ng quát:</w:t>
      </w:r>
      <w:r>
        <w:br/>
        <w:t>u(t) = Kp * e(t) + Ki * ∫e(t) dt + Kd * de(t)/dt</w:t>
      </w:r>
      <w:r>
        <w:br/>
      </w:r>
      <w:r>
        <w:br/>
        <w:t>Trong chương trình:</w:t>
      </w:r>
      <w:r>
        <w:br/>
        <w:t>error = target - current</w:t>
      </w:r>
      <w:r>
        <w:br/>
        <w:t>I_term = I_term + error</w:t>
      </w:r>
      <w:r>
        <w:br/>
        <w:t xml:space="preserve">D_term = error - </w:t>
      </w:r>
      <w:r>
        <w:t>last_error</w:t>
      </w:r>
      <w:r>
        <w:br/>
        <w:t>output = Kp*error + Ki*I_term + Kd*D_term</w:t>
      </w:r>
    </w:p>
    <w:p w14:paraId="13484C1F" w14:textId="77777777" w:rsidR="00674F72" w:rsidRDefault="006D4A14">
      <w:pPr>
        <w:pStyle w:val="Heading2"/>
      </w:pPr>
      <w:r>
        <w:t>2. Công th</w:t>
      </w:r>
      <w:r>
        <w:t>ứ</w:t>
      </w:r>
      <w:r>
        <w:t>c Wrap-angle</w:t>
      </w:r>
    </w:p>
    <w:p w14:paraId="579CF3B0" w14:textId="77777777" w:rsidR="00674F72" w:rsidRDefault="006D4A14">
      <w:r>
        <w:t>Công th</w:t>
      </w:r>
      <w:r>
        <w:t>ứ</w:t>
      </w:r>
      <w:r>
        <w:t>c quy chu</w:t>
      </w:r>
      <w:r>
        <w:t>ẩ</w:t>
      </w:r>
      <w:r>
        <w:t>n góc v</w:t>
      </w:r>
      <w:r>
        <w:t>ề</w:t>
      </w:r>
      <w:r>
        <w:t xml:space="preserve"> [-180, 180]:</w:t>
      </w:r>
      <w:r>
        <w:br/>
        <w:t>while (x &gt; 180) x -= 360</w:t>
      </w:r>
      <w:r>
        <w:br/>
        <w:t>while (x &lt; -180) x += 360</w:t>
      </w:r>
    </w:p>
    <w:p w14:paraId="3B3D8A25" w14:textId="77777777" w:rsidR="00674F72" w:rsidRDefault="006D4A14">
      <w:pPr>
        <w:pStyle w:val="Heading2"/>
      </w:pPr>
      <w:r>
        <w:t>3. B</w:t>
      </w:r>
      <w:r>
        <w:t>ộ</w:t>
      </w:r>
      <w:r>
        <w:t xml:space="preserve"> l</w:t>
      </w:r>
      <w:r>
        <w:t>ọ</w:t>
      </w:r>
      <w:r>
        <w:t>c trung bình mũ (Exponential Moving Average)</w:t>
      </w:r>
    </w:p>
    <w:p w14:paraId="42E973CD" w14:textId="77777777" w:rsidR="00674F72" w:rsidRDefault="006D4A14">
      <w:r>
        <w:t>Filter đư</w:t>
      </w:r>
      <w:r>
        <w:t>ợ</w:t>
      </w:r>
      <w:r>
        <w:t>c dùng:</w:t>
      </w:r>
      <w:r>
        <w:br/>
        <w:t>filtered = filter</w:t>
      </w:r>
      <w:r>
        <w:t>ed * α + raw * (1 - α)</w:t>
      </w:r>
      <w:r>
        <w:br/>
      </w:r>
      <w:r>
        <w:br/>
        <w:t>Trong đó:</w:t>
      </w:r>
      <w:r>
        <w:br/>
        <w:t>α = h</w:t>
      </w:r>
      <w:r>
        <w:t>ệ</w:t>
      </w:r>
      <w:r>
        <w:t xml:space="preserve"> s</w:t>
      </w:r>
      <w:r>
        <w:t>ố</w:t>
      </w:r>
      <w:r>
        <w:t xml:space="preserve"> làm mư</w:t>
      </w:r>
      <w:r>
        <w:t>ợ</w:t>
      </w:r>
      <w:r>
        <w:t>t (0.7, 0.8, 0.85 tu</w:t>
      </w:r>
      <w:r>
        <w:t>ỳ</w:t>
      </w:r>
      <w:r>
        <w:t xml:space="preserve"> d</w:t>
      </w:r>
      <w:r>
        <w:t>ữ</w:t>
      </w:r>
      <w:r>
        <w:t xml:space="preserve"> li</w:t>
      </w:r>
      <w:r>
        <w:t>ệ</w:t>
      </w:r>
      <w:r>
        <w:t>u)</w:t>
      </w:r>
    </w:p>
    <w:p w14:paraId="110C4875" w14:textId="77777777" w:rsidR="00674F72" w:rsidRDefault="006D4A14">
      <w:pPr>
        <w:pStyle w:val="Heading2"/>
      </w:pPr>
      <w:r>
        <w:t>4. Công th</w:t>
      </w:r>
      <w:r>
        <w:t>ứ</w:t>
      </w:r>
      <w:r>
        <w:t>c tính góc t</w:t>
      </w:r>
      <w:r>
        <w:t>ừ</w:t>
      </w:r>
      <w:r>
        <w:t xml:space="preserve"> Encoder</w:t>
      </w:r>
    </w:p>
    <w:p w14:paraId="1F4460D6" w14:textId="77777777" w:rsidR="00674F72" w:rsidRDefault="006D4A14">
      <w:r>
        <w:t>Góc tuy</w:t>
      </w:r>
      <w:r>
        <w:t>ệ</w:t>
      </w:r>
      <w:r>
        <w:t>t đ</w:t>
      </w:r>
      <w:r>
        <w:t>ố</w:t>
      </w:r>
      <w:r>
        <w:t>i đư</w:t>
      </w:r>
      <w:r>
        <w:t>ợ</w:t>
      </w:r>
      <w:r>
        <w:t>c tính b</w:t>
      </w:r>
      <w:r>
        <w:t>ằ</w:t>
      </w:r>
      <w:r>
        <w:t>ng:</w:t>
      </w:r>
      <w:r>
        <w:br/>
        <w:t>angle = encoderCount * (360 / PPR)</w:t>
      </w:r>
    </w:p>
    <w:sectPr w:rsidR="00674F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4F72"/>
    <w:rsid w:val="006D4A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0EFC8A"/>
  <w14:defaultImageDpi w14:val="300"/>
  <w15:docId w15:val="{3BA5B13C-16A5-4BD2-AA19-FD8FE967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Chí Toàn</cp:lastModifiedBy>
  <cp:revision>2</cp:revision>
  <dcterms:created xsi:type="dcterms:W3CDTF">2025-11-18T23:28:00Z</dcterms:created>
  <dcterms:modified xsi:type="dcterms:W3CDTF">2025-11-18T23:28:00Z</dcterms:modified>
  <cp:category/>
</cp:coreProperties>
</file>